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2"/>
        </w:rPr>
        <w:t>India Job Market &amp; Skill Demand Analytics Dashboard</w:t>
      </w:r>
    </w:p>
    <w:p>
      <w:pPr>
        <w:jc w:val="center"/>
      </w:pPr>
      <w:r>
        <w:rPr>
          <w:b/>
        </w:rPr>
        <w:t>Submitted by: Akhila Anantoju</w:t>
      </w:r>
    </w:p>
    <w:p/>
    <w:p>
      <w:pPr>
        <w:pStyle w:val="Heading1"/>
      </w:pPr>
      <w:r>
        <w:t>1. Project Overview</w:t>
      </w:r>
    </w:p>
    <w:p>
      <w:r>
        <w:t>The India Job Market &amp; Skill Demand Analytics Dashboard is a data analytics application developed using Python and Streamlit. The project analyzes a generated dataset of 500 fictional Indian IT job postings to identify patterns in job roles, locations, experience requirements, salaries, employment types, and technology skill demand. The dashboard provides interactive filters, visualizations, key metrics, and a searchable data table.</w:t>
      </w:r>
    </w:p>
    <w:p>
      <w:pPr>
        <w:pStyle w:val="Heading1"/>
      </w:pPr>
      <w:r>
        <w:t>2. Problem Statement</w:t>
      </w:r>
    </w:p>
    <w:p>
      <w:r>
        <w:t>Job seekers often need a simple way to understand which IT roles, locations, skills, experience levels, and salary ranges are represented in the job market. Raw job-posting data can be difficult to interpret without analysis. This project converts structured job-posting information into an interactive dashboard that makes these patterns easier to explore and understand.</w:t>
      </w:r>
    </w:p>
    <w:p>
      <w:pPr>
        <w:pStyle w:val="Heading1"/>
      </w:pPr>
      <w:r>
        <w:t>3. Objectives</w:t>
      </w:r>
    </w:p>
    <w:p>
      <w:pPr>
        <w:pStyle w:val="ListBullet"/>
      </w:pPr>
      <w:r>
        <w:t>Analyze IT job postings across major Indian locations.</w:t>
      </w:r>
    </w:p>
    <w:p>
      <w:pPr>
        <w:pStyle w:val="ListBullet"/>
      </w:pPr>
      <w:r>
        <w:t>Identify job roles with higher representation in the dataset.</w:t>
      </w:r>
    </w:p>
    <w:p>
      <w:pPr>
        <w:pStyle w:val="ListBullet"/>
      </w:pPr>
      <w:r>
        <w:t>Analyze the demand for technical and analytical skills.</w:t>
      </w:r>
    </w:p>
    <w:p>
      <w:pPr>
        <w:pStyle w:val="ListBullet"/>
      </w:pPr>
      <w:r>
        <w:t>Compare salary ranges across different job roles.</w:t>
      </w:r>
    </w:p>
    <w:p>
      <w:pPr>
        <w:pStyle w:val="ListBullet"/>
      </w:pPr>
      <w:r>
        <w:t>Understand experience requirements for different jobs.</w:t>
      </w:r>
    </w:p>
    <w:p>
      <w:pPr>
        <w:pStyle w:val="ListBullet"/>
      </w:pPr>
      <w:r>
        <w:t>Provide interactive filters for role, location, employment type, and experience.</w:t>
      </w:r>
    </w:p>
    <w:p>
      <w:pPr>
        <w:pStyle w:val="ListBullet"/>
      </w:pPr>
      <w:r>
        <w:t>Present the results through an easy-to-use Streamlit dashboard.</w:t>
      </w:r>
    </w:p>
    <w:p>
      <w:pPr>
        <w:pStyle w:val="Heading1"/>
      </w:pPr>
      <w:r>
        <w:t>4. Dataset</w:t>
      </w:r>
    </w:p>
    <w:p>
      <w:r>
        <w:t>The application uses a synthetic dataset containing 500 fictional Indian IT job records. The dataset is generated inside the Python application, so the dashboard does not depend on an external database, API, or separate CSV file at runtime.</w:t>
      </w:r>
    </w:p>
    <w:p>
      <w:r>
        <w:t>Main dataset fields include:</w:t>
      </w:r>
    </w:p>
    <w:p>
      <w:pPr>
        <w:pStyle w:val="ListBullet2"/>
      </w:pPr>
      <w:r>
        <w:t>job_id</w:t>
      </w:r>
    </w:p>
    <w:p>
      <w:pPr>
        <w:pStyle w:val="ListBullet2"/>
      </w:pPr>
      <w:r>
        <w:t>job_title</w:t>
      </w:r>
    </w:p>
    <w:p>
      <w:pPr>
        <w:pStyle w:val="ListBullet2"/>
      </w:pPr>
      <w:r>
        <w:t>company</w:t>
      </w:r>
    </w:p>
    <w:p>
      <w:pPr>
        <w:pStyle w:val="ListBullet2"/>
      </w:pPr>
      <w:r>
        <w:t>location</w:t>
      </w:r>
    </w:p>
    <w:p>
      <w:pPr>
        <w:pStyle w:val="ListBullet2"/>
      </w:pPr>
      <w:r>
        <w:t>experience_years</w:t>
      </w:r>
    </w:p>
    <w:p>
      <w:pPr>
        <w:pStyle w:val="ListBullet2"/>
      </w:pPr>
      <w:r>
        <w:t>salary_min</w:t>
      </w:r>
    </w:p>
    <w:p>
      <w:pPr>
        <w:pStyle w:val="ListBullet2"/>
      </w:pPr>
      <w:r>
        <w:t>salary_max</w:t>
      </w:r>
    </w:p>
    <w:p>
      <w:pPr>
        <w:pStyle w:val="ListBullet2"/>
      </w:pPr>
      <w:r>
        <w:t>employment_type</w:t>
      </w:r>
    </w:p>
    <w:p>
      <w:pPr>
        <w:pStyle w:val="ListBullet2"/>
      </w:pPr>
      <w:r>
        <w:t>python</w:t>
      </w:r>
    </w:p>
    <w:p>
      <w:pPr>
        <w:pStyle w:val="ListBullet2"/>
      </w:pPr>
      <w:r>
        <w:t>java</w:t>
      </w:r>
    </w:p>
    <w:p>
      <w:pPr>
        <w:pStyle w:val="ListBullet2"/>
      </w:pPr>
      <w:r>
        <w:t>sql</w:t>
      </w:r>
    </w:p>
    <w:p>
      <w:pPr>
        <w:pStyle w:val="ListBullet2"/>
      </w:pPr>
      <w:r>
        <w:t>excel</w:t>
      </w:r>
    </w:p>
    <w:p>
      <w:pPr>
        <w:pStyle w:val="ListBullet2"/>
      </w:pPr>
      <w:r>
        <w:t>aws</w:t>
      </w:r>
    </w:p>
    <w:p>
      <w:pPr>
        <w:pStyle w:val="ListBullet2"/>
      </w:pPr>
      <w:r>
        <w:t>azure</w:t>
      </w:r>
    </w:p>
    <w:p>
      <w:pPr>
        <w:pStyle w:val="ListBullet2"/>
      </w:pPr>
      <w:r>
        <w:t>power_bi</w:t>
      </w:r>
    </w:p>
    <w:p>
      <w:pPr>
        <w:pStyle w:val="ListBullet2"/>
      </w:pPr>
      <w:r>
        <w:t>tableau</w:t>
      </w:r>
    </w:p>
    <w:p>
      <w:pPr>
        <w:pStyle w:val="ListBullet2"/>
      </w:pPr>
      <w:r>
        <w:t>machine_learning</w:t>
      </w:r>
    </w:p>
    <w:p>
      <w:pPr>
        <w:pStyle w:val="ListBullet2"/>
      </w:pPr>
      <w:r>
        <w:t>data_analysis</w:t>
      </w:r>
    </w:p>
    <w:p>
      <w:r>
        <w:t>Locations represented include Hyderabad, Bengaluru, Pune, Chennai, Mumbai, Delhi, Noida, Gurgaon, and Kochi. Job roles include Data Analyst, Data Scientist, Business Analyst, Software Developer, Java Developer, Python Developer, ML Engineer, BI Analyst, Cloud Engineer, and Data Engineer.</w:t>
      </w:r>
    </w:p>
    <w:p>
      <w:pPr>
        <w:pStyle w:val="Heading1"/>
      </w:pPr>
      <w:r>
        <w:t>5. Technologies Used</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Core programming language used for data generation and analysis.</w:t>
            </w:r>
          </w:p>
        </w:tc>
      </w:tr>
      <w:tr>
        <w:tc>
          <w:tcPr>
            <w:tcW w:type="dxa" w:w="4968"/>
          </w:tcPr>
          <w:p>
            <w:r>
              <w:t>Pandas</w:t>
            </w:r>
          </w:p>
        </w:tc>
        <w:tc>
          <w:tcPr>
            <w:tcW w:type="dxa" w:w="4968"/>
          </w:tcPr>
          <w:p>
            <w:r>
              <w:t>Used for data manipulation, filtering, aggregation, and tabular analysis.</w:t>
            </w:r>
          </w:p>
        </w:tc>
      </w:tr>
      <w:tr>
        <w:tc>
          <w:tcPr>
            <w:tcW w:type="dxa" w:w="4968"/>
          </w:tcPr>
          <w:p>
            <w:r>
              <w:t>NumPy</w:t>
            </w:r>
          </w:p>
        </w:tc>
        <w:tc>
          <w:tcPr>
            <w:tcW w:type="dxa" w:w="4968"/>
          </w:tcPr>
          <w:p>
            <w:r>
              <w:t>Used for numerical operations and synthetic data generation.</w:t>
            </w:r>
          </w:p>
        </w:tc>
      </w:tr>
      <w:tr>
        <w:tc>
          <w:tcPr>
            <w:tcW w:type="dxa" w:w="4968"/>
          </w:tcPr>
          <w:p>
            <w:r>
              <w:t>Streamlit</w:t>
            </w:r>
          </w:p>
        </w:tc>
        <w:tc>
          <w:tcPr>
            <w:tcW w:type="dxa" w:w="4968"/>
          </w:tcPr>
          <w:p>
            <w:r>
              <w:t>Used to build the interactive web dashboard.</w:t>
            </w:r>
          </w:p>
        </w:tc>
      </w:tr>
      <w:tr>
        <w:tc>
          <w:tcPr>
            <w:tcW w:type="dxa" w:w="4968"/>
          </w:tcPr>
          <w:p>
            <w:r>
              <w:t>Plotly</w:t>
            </w:r>
          </w:p>
        </w:tc>
        <w:tc>
          <w:tcPr>
            <w:tcW w:type="dxa" w:w="4968"/>
          </w:tcPr>
          <w:p>
            <w:r>
              <w:t>Used to create interactive charts and visualizations.</w:t>
            </w:r>
          </w:p>
        </w:tc>
      </w:tr>
    </w:tbl>
    <w:p>
      <w:pPr>
        <w:pStyle w:val="Heading1"/>
      </w:pPr>
      <w:r>
        <w:t>6. System / Project Structure</w:t>
      </w:r>
    </w:p>
    <w:p>
      <w:r>
        <w:t>The main application is implemented in a single Python file. The application generates the dataset, performs data processing and analytics, and displays the Streamlit frontend. This makes the project easy to run and avoids dependencies on a separate dataset file.</w:t>
      </w:r>
    </w:p>
    <w:p>
      <w:pPr>
        <w:pStyle w:val="ListBullet"/>
      </w:pPr>
      <w:r>
        <w:t>Data generation – creates 500 synthetic job records.</w:t>
      </w:r>
    </w:p>
    <w:p>
      <w:pPr>
        <w:pStyle w:val="ListBullet"/>
      </w:pPr>
      <w:r>
        <w:t>Data processing – converts and prepares the generated data for analysis.</w:t>
      </w:r>
    </w:p>
    <w:p>
      <w:pPr>
        <w:pStyle w:val="ListBullet"/>
      </w:pPr>
      <w:r>
        <w:t>Filtering – allows users to filter jobs by role, location, employment type, and experience.</w:t>
      </w:r>
    </w:p>
    <w:p>
      <w:pPr>
        <w:pStyle w:val="ListBullet"/>
      </w:pPr>
      <w:r>
        <w:t>Analytics – calculates job counts, salary averages, experience statistics, and skill demand.</w:t>
      </w:r>
    </w:p>
    <w:p>
      <w:pPr>
        <w:pStyle w:val="ListBullet"/>
      </w:pPr>
      <w:r>
        <w:t>Visualization – displays charts for roles, locations, skills, salary, experience, and employment type.</w:t>
      </w:r>
    </w:p>
    <w:p>
      <w:pPr>
        <w:pStyle w:val="ListBullet"/>
      </w:pPr>
      <w:r>
        <w:t>Dashboard UI – presents metrics, filters, charts, insights, and a searchable data table.</w:t>
      </w:r>
    </w:p>
    <w:p>
      <w:pPr>
        <w:pStyle w:val="Heading1"/>
      </w:pPr>
      <w:r>
        <w:t>7. Dashboard Features</w:t>
      </w:r>
    </w:p>
    <w:p>
      <w:pPr>
        <w:pStyle w:val="ListBullet"/>
      </w:pPr>
      <w:r>
        <w:t>Total number of jobs.</w:t>
      </w:r>
    </w:p>
    <w:p>
      <w:pPr>
        <w:pStyle w:val="ListBullet"/>
      </w:pPr>
      <w:r>
        <w:t>Average minimum salary.</w:t>
      </w:r>
    </w:p>
    <w:p>
      <w:pPr>
        <w:pStyle w:val="ListBullet"/>
      </w:pPr>
      <w:r>
        <w:t>Average maximum salary.</w:t>
      </w:r>
    </w:p>
    <w:p>
      <w:pPr>
        <w:pStyle w:val="ListBullet"/>
      </w:pPr>
      <w:r>
        <w:t>Average experience requirement.</w:t>
      </w:r>
    </w:p>
    <w:p>
      <w:pPr>
        <w:pStyle w:val="ListBullet"/>
      </w:pPr>
      <w:r>
        <w:t>Job role filter.</w:t>
      </w:r>
    </w:p>
    <w:p>
      <w:pPr>
        <w:pStyle w:val="ListBullet"/>
      </w:pPr>
      <w:r>
        <w:t>Location filter.</w:t>
      </w:r>
    </w:p>
    <w:p>
      <w:pPr>
        <w:pStyle w:val="ListBullet"/>
      </w:pPr>
      <w:r>
        <w:t>Employment type filter.</w:t>
      </w:r>
    </w:p>
    <w:p>
      <w:pPr>
        <w:pStyle w:val="ListBullet"/>
      </w:pPr>
      <w:r>
        <w:t>Experience filter.</w:t>
      </w:r>
    </w:p>
    <w:p>
      <w:pPr>
        <w:pStyle w:val="ListBullet"/>
      </w:pPr>
      <w:r>
        <w:t>Jobs by job role visualization.</w:t>
      </w:r>
    </w:p>
    <w:p>
      <w:pPr>
        <w:pStyle w:val="ListBullet"/>
      </w:pPr>
      <w:r>
        <w:t>Jobs by location visualization.</w:t>
      </w:r>
    </w:p>
    <w:p>
      <w:pPr>
        <w:pStyle w:val="ListBullet"/>
      </w:pPr>
      <w:r>
        <w:t>Most demanded skills visualization.</w:t>
      </w:r>
    </w:p>
    <w:p>
      <w:pPr>
        <w:pStyle w:val="ListBullet"/>
      </w:pPr>
      <w:r>
        <w:t>Average salary by job role.</w:t>
      </w:r>
    </w:p>
    <w:p>
      <w:pPr>
        <w:pStyle w:val="ListBullet"/>
      </w:pPr>
      <w:r>
        <w:t>Experience distribution.</w:t>
      </w:r>
    </w:p>
    <w:p>
      <w:pPr>
        <w:pStyle w:val="ListBullet"/>
      </w:pPr>
      <w:r>
        <w:t>Jobs by employment type.</w:t>
      </w:r>
    </w:p>
    <w:p>
      <w:pPr>
        <w:pStyle w:val="ListBullet"/>
      </w:pPr>
      <w:r>
        <w:t>Key insights section.</w:t>
      </w:r>
    </w:p>
    <w:p>
      <w:pPr>
        <w:pStyle w:val="ListBullet"/>
      </w:pPr>
      <w:r>
        <w:t>Searchable and filterable job data table.</w:t>
      </w:r>
    </w:p>
    <w:p>
      <w:pPr>
        <w:pStyle w:val="Heading1"/>
      </w:pPr>
      <w:r>
        <w:t>8. Data Analysis Performed</w:t>
      </w:r>
    </w:p>
    <w:p>
      <w:r>
        <w:t>The project uses descriptive analytics to summarize the generated job market data. Job counts are grouped by role and location to identify distribution patterns. Skill columns are aggregated to calculate the number of postings requiring each skill. Salary values are averaged by job role to support comparison of salary ranges. Experience requirements are analyzed using summary statistics and a distribution chart. Filters allow users to repeat these analyses on selected subsets of the data.</w:t>
      </w:r>
    </w:p>
    <w:p>
      <w:pPr>
        <w:pStyle w:val="Heading1"/>
      </w:pPr>
      <w:r>
        <w:t>9. Key Insights</w:t>
      </w:r>
    </w:p>
    <w:p>
      <w:r>
        <w:t>The dashboard is designed to generate insights dynamically based on the selected filters. Examples include identifying the number of available postings for a selected role or location, observing which listed skills occur most frequently, comparing average salary ranges among roles, and understanding the experience distribution of the selected jobs.</w:t>
      </w:r>
    </w:p>
    <w:p>
      <w:r>
        <w:t>Because the dataset is synthetic, these insights should be treated as demonstrations of the analytics workflow and dashboard functionality rather than as official statistics about the real Indian job market.</w:t>
      </w:r>
    </w:p>
    <w:p>
      <w:pPr>
        <w:pStyle w:val="Heading1"/>
      </w:pPr>
      <w:r>
        <w:t>10. How to Run the Project</w:t>
      </w:r>
    </w:p>
    <w:p>
      <w:pPr>
        <w:pStyle w:val="ListNumber"/>
      </w:pPr>
      <w:r>
        <w:t>Install Python 3.9 or a later compatible version.</w:t>
      </w:r>
    </w:p>
    <w:p>
      <w:pPr>
        <w:pStyle w:val="ListNumber"/>
      </w:pPr>
      <w:r>
        <w:t>Open a terminal in the project folder.</w:t>
      </w:r>
    </w:p>
    <w:p>
      <w:pPr>
        <w:pStyle w:val="ListNumber"/>
      </w:pPr>
      <w:r>
        <w:t>Install dependencies using: pip install -r requirements.txt</w:t>
      </w:r>
    </w:p>
    <w:p>
      <w:pPr>
        <w:pStyle w:val="ListNumber"/>
      </w:pPr>
      <w:r>
        <w:t>Run the dashboard using: streamlit run app.py</w:t>
      </w:r>
    </w:p>
    <w:p>
      <w:pPr>
        <w:pStyle w:val="ListNumber"/>
      </w:pPr>
      <w:r>
        <w:t>Open the local Streamlit URL displayed in the terminal, usually http://localhost:8501.</w:t>
      </w:r>
    </w:p>
    <w:p>
      <w:pPr>
        <w:pStyle w:val="Heading1"/>
      </w:pPr>
      <w:r>
        <w:t>11. Requirements</w:t>
      </w:r>
    </w:p>
    <w:p>
      <w:r>
        <w:t>The project requires the Python libraries listed in requirements.txt. The main packages are Streamlit, Pandas, NumPy, and Plotly.</w:t>
      </w:r>
    </w:p>
    <w:p>
      <w:pPr>
        <w:pStyle w:val="Heading1"/>
      </w:pPr>
      <w:r>
        <w:t>12. Limitations</w:t>
      </w:r>
    </w:p>
    <w:p>
      <w:pPr>
        <w:pStyle w:val="ListBullet"/>
      </w:pPr>
      <w:r>
        <w:t>The dataset is synthetic and fictional.</w:t>
      </w:r>
    </w:p>
    <w:p>
      <w:pPr>
        <w:pStyle w:val="ListBullet"/>
      </w:pPr>
      <w:r>
        <w:t>The dashboard does not represent live job-market statistics.</w:t>
      </w:r>
    </w:p>
    <w:p>
      <w:pPr>
        <w:pStyle w:val="ListBullet"/>
      </w:pPr>
      <w:r>
        <w:t>No external job portal API is used.</w:t>
      </w:r>
    </w:p>
    <w:p>
      <w:pPr>
        <w:pStyle w:val="ListBullet"/>
      </w:pPr>
      <w:r>
        <w:t>Salary values are generated for demonstration and should not be interpreted as actual offers.</w:t>
      </w:r>
    </w:p>
    <w:p>
      <w:pPr>
        <w:pStyle w:val="ListBullet"/>
      </w:pPr>
      <w:r>
        <w:t>The analysis is limited to the fields and locations included in the generated dataset.</w:t>
      </w:r>
    </w:p>
    <w:p>
      <w:pPr>
        <w:pStyle w:val="Heading1"/>
      </w:pPr>
      <w:r>
        <w:t>13. Future Enhancements</w:t>
      </w:r>
    </w:p>
    <w:p>
      <w:pPr>
        <w:pStyle w:val="ListBullet"/>
      </w:pPr>
      <w:r>
        <w:t>Connect the dashboard to a real and legally usable job-posting dataset.</w:t>
      </w:r>
    </w:p>
    <w:p>
      <w:pPr>
        <w:pStyle w:val="ListBullet"/>
      </w:pPr>
      <w:r>
        <w:t>Add time-series analysis of job demand and salary trends.</w:t>
      </w:r>
    </w:p>
    <w:p>
      <w:pPr>
        <w:pStyle w:val="ListBullet"/>
      </w:pPr>
      <w:r>
        <w:t>Add advanced skill co-occurrence analysis.</w:t>
      </w:r>
    </w:p>
    <w:p>
      <w:pPr>
        <w:pStyle w:val="ListBullet"/>
      </w:pPr>
      <w:r>
        <w:t>Add geographic visualization of job demand.</w:t>
      </w:r>
    </w:p>
    <w:p>
      <w:pPr>
        <w:pStyle w:val="ListBullet"/>
      </w:pPr>
      <w:r>
        <w:t>Add export functionality for filtered results.</w:t>
      </w:r>
    </w:p>
    <w:p>
      <w:pPr>
        <w:pStyle w:val="ListBullet"/>
      </w:pPr>
      <w:r>
        <w:t>Add machine-learning models for salary or job-demand prediction using an appropriate real dataset.</w:t>
      </w:r>
    </w:p>
    <w:p>
      <w:pPr>
        <w:pStyle w:val="Heading1"/>
      </w:pPr>
      <w:r>
        <w:t>14. Conclusion</w:t>
      </w:r>
    </w:p>
    <w:p>
      <w:r>
        <w:t>The India Job Market &amp; Skill Demand Analytics Dashboard demonstrates how Python-based data analytics and Streamlit can be used to transform structured job-posting data into an interactive analytical application. The project combines data generation, data processing, descriptive analytics, visualization, filtering, and reporting in a single easy-to-run application.</w:t>
      </w:r>
    </w:p>
    <w:p>
      <w:pPr>
        <w:pStyle w:val="Heading1"/>
      </w:pPr>
      <w:r>
        <w:t>15. Project Repository</w:t>
      </w:r>
    </w:p>
    <w:p>
      <w:r>
        <w:t>GitHub Repository: https://github.com/akhilaanantoju/India-Job-Market-Analytics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